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Topic: indian sports</w:t>
      </w:r>
    </w:p>
    <w:p>
      <w:r>
        <w:t xml:space="preserve"># **Indian Sports: A Rich Tapestry of Tradition and Modern Excellence**  </w:t>
        <w:br/>
        <w:br/>
        <w:t xml:space="preserve">India, with its diverse culture and history, has a rich sporting heritage that spans centuries. From traditional indigenous games to modern global sports, India has made significant contributions and achieved remarkable milestones. This article explores the evolution of Indian sports, its traditional roots, modern achievements, challenges, and future prospects.  </w:t>
        <w:br/>
        <w:br/>
        <w:t xml:space="preserve">## **Traditional Indian Sports**  </w:t>
        <w:br/>
        <w:br/>
        <w:t xml:space="preserve">Before the advent of modern sports, India was home to numerous indigenous games that were deeply embedded in its culture. Some of the most notable traditional sports include:  </w:t>
        <w:br/>
        <w:br/>
        <w:t xml:space="preserve">### **1. Kabaddi**  </w:t>
        <w:br/>
        <w:t xml:space="preserve">- A high-intensity team sport originating in ancient India.  </w:t>
        <w:br/>
        <w:t xml:space="preserve">- Played between two teams where a "raider" enters the opponent's half to tag players while chanting "kabaddi" without taking a breath.  </w:t>
        <w:br/>
        <w:t xml:space="preserve">- Now a professional sport with the **Pro Kabaddi League (PKL)**, attracting global attention.  </w:t>
        <w:br/>
        <w:br/>
        <w:t xml:space="preserve">### **2. Kho-Kho**  </w:t>
        <w:br/>
        <w:t xml:space="preserve">- A tag-based game played between two teams of 12 players (9 on the field).  </w:t>
        <w:br/>
        <w:t xml:space="preserve">- Requires speed, agility, and strategic thinking.  </w:t>
        <w:br/>
        <w:t xml:space="preserve">- Recognized by the **Asian Kho-Kho Federation** and gaining international traction.  </w:t>
        <w:br/>
        <w:br/>
        <w:t xml:space="preserve">### **3. Gilli-Danda**  </w:t>
        <w:br/>
        <w:t xml:space="preserve">- A street game similar to cricket, played with two sticks: the *gilli* (small wooden piece) and *danda* (larger stick).  </w:t>
        <w:br/>
        <w:t xml:space="preserve">- Requires precision and hand-eye coordination.  </w:t>
        <w:br/>
        <w:br/>
        <w:t xml:space="preserve">### **4. Mallakhamb**  </w:t>
        <w:br/>
        <w:t xml:space="preserve">- A unique sport combining gymnastics and wrestling on a vertical wooden pole or rope.  </w:t>
        <w:br/>
        <w:t xml:space="preserve">- Showcases incredible strength and flexibility.  </w:t>
        <w:br/>
        <w:t xml:space="preserve">- Recognized by the **Ministry of Youth Affairs and Sports, India**.  </w:t>
        <w:br/>
        <w:br/>
        <w:t xml:space="preserve">## **Modern Sports in India**  </w:t>
        <w:br/>
        <w:br/>
        <w:t xml:space="preserve">India’s engagement with modern sports began during British colonial rule, with cricket, football, hockey, and athletics gaining prominence. Over time, India has produced world-class athletes in multiple disciplines.  </w:t>
        <w:br/>
        <w:br/>
        <w:t xml:space="preserve">### **1. Cricket – India’s Obsession**  </w:t>
        <w:br/>
        <w:t xml:space="preserve">- Introduced by the British in the 18th century, cricket became India’s most beloved sport.  </w:t>
        <w:br/>
        <w:t xml:space="preserve">- **Indian Premier League (IPL)** revolutionized T20 cricket, making it a multi-billion-dollar industry.  </w:t>
        <w:br/>
        <w:t xml:space="preserve">- Legends like **Sachin Tendulkar, Virat Kohli, and MS Dhoni** have inspired generations.  </w:t>
        <w:br/>
        <w:t xml:space="preserve">- India won **two ODI World Cups (1983, 2011)** and the **T20 World Cup (2007)**.  </w:t>
        <w:br/>
        <w:br/>
        <w:t xml:space="preserve">### **2. Hockey – India’s Golden Legacy**  </w:t>
        <w:br/>
        <w:t xml:space="preserve">- India dominated field hockey in the early 20th century, winning **8 Olympic gold medals (1928–1980)**.  </w:t>
        <w:br/>
        <w:t xml:space="preserve">- **Dhyan Chand**, regarded as the greatest hockey player of all time, led India to multiple victories.  </w:t>
        <w:br/>
        <w:t xml:space="preserve">- Recent revival with the **Hockey India League (HIL)** and improved performances in global tournaments.  </w:t>
        <w:br/>
        <w:br/>
        <w:t xml:space="preserve">### **3. Badminton – Rising Global Powerhouse**  </w:t>
        <w:br/>
        <w:t xml:space="preserve">- **Prakash Padukone, Saina Nehwal, P.V. Sindhu, and Kidambi Srikanth** put India on the badminton map.  </w:t>
        <w:br/>
        <w:t xml:space="preserve">- **P.V. Sindhu** won **Olympic silver (2016) and bronze (2020)** along with a **World Championship gold (2019)**.  </w:t>
        <w:br/>
        <w:t xml:space="preserve">- Premier Badminton League (PBL) helped popularize the sport.  </w:t>
        <w:br/>
        <w:br/>
        <w:t xml:space="preserve">### **4. Athletics and Olympic Success**  </w:t>
        <w:br/>
        <w:t xml:space="preserve">- **Neeraj Chopra** made history by winning **India’s first-ever Olympic gold in athletics (Tokyo 2020, Javelin Throw)**.  </w:t>
        <w:br/>
        <w:t xml:space="preserve">- Other notable athletes:  </w:t>
        <w:br/>
        <w:t xml:space="preserve">  - **Milkha Singh** (The Flying Sikh, 400m sprinter).  </w:t>
        <w:br/>
        <w:t xml:space="preserve">  - **PT Usha** (Queen of Indian Track and Field).  </w:t>
        <w:br/>
        <w:t xml:space="preserve">  - **Hima Das** (Dhing Express, sprinter).  </w:t>
        <w:br/>
        <w:br/>
        <w:t xml:space="preserve">### **5. Tennis – Grand Slam Achievements**  </w:t>
        <w:br/>
        <w:t xml:space="preserve">- **Sania Mirza** (six Grand Slam doubles titles).  </w:t>
        <w:br/>
        <w:t xml:space="preserve">- **Leander Paes &amp; Mahesh Bhupathi** (legendary doubles pair).  </w:t>
        <w:br/>
        <w:t xml:space="preserve">- **Sumit Nagal &amp; Ankita Raina** representing India in singles.  </w:t>
        <w:br/>
        <w:br/>
        <w:t xml:space="preserve">### **6. Football – Growing Popularity**  </w:t>
        <w:br/>
        <w:t xml:space="preserve">- **Indian Super League (ISL)** boosted football’s commercial growth.  </w:t>
        <w:br/>
        <w:t xml:space="preserve">- **Sunil Chhetri** (third-highest active international goal-scorer after Messi and Ronaldo).  </w:t>
        <w:br/>
        <w:t xml:space="preserve">- **AIFF (All India Football Federation)** working on grassroots development.  </w:t>
        <w:br/>
        <w:br/>
        <w:t xml:space="preserve">### **7. Wrestling – A Medal Factory**  </w:t>
        <w:br/>
        <w:t xml:space="preserve">- **Sushil Kumar** (two-time Olympic medalist).  </w:t>
        <w:br/>
        <w:t xml:space="preserve">- **Bajrang Punia, Sakshi Malik, Ravi Dahiya** (Olympic and World Championship medalists).  </w:t>
        <w:br/>
        <w:br/>
        <w:t xml:space="preserve">### **8. Chess – India’s Intellectual Power**  </w:t>
        <w:br/>
        <w:t>- **Viswanathan Anand** (five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